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DyrakArmy Production Report — 05.06.2026</w:t>
      </w:r>
    </w:p>
    <w:p>
      <w:pPr>
        <w:pStyle w:val="Heading1"/>
      </w:pPr>
      <w:r>
        <w:t>1. Обобщение</w:t>
      </w:r>
    </w:p>
    <w:p>
      <w:r>
        <w:t xml:space="preserve">DyrakArmy е качен и активен в Cloudflare Workers с основен публичен домейн </w:t>
      </w:r>
      <w:r>
        <w:rPr>
          <w:rFonts w:ascii="Consolas" w:hAnsi="Consolas"/>
          <w:sz w:val="18"/>
        </w:rPr>
        <w:t>https://dyrakarmy.online</w:t>
      </w:r>
      <w:r>
        <w:t xml:space="preserve"> и вторичен </w:t>
      </w:r>
      <w:r>
        <w:rPr>
          <w:rFonts w:ascii="Consolas" w:hAnsi="Consolas"/>
          <w:sz w:val="18"/>
        </w:rPr>
        <w:t>https://www.dyrakarmy.online</w:t>
      </w:r>
      <w:r>
        <w:t>. Активни са Worker backend, статичният web UI, D1 schema, queue consumer-и, cron trigger-и, Telegram интеграция, runtime config, history sync, webhook notifications, Release Radar и share card flow.</w:t>
      </w:r>
    </w:p>
    <w:p>
      <w:r>
        <w:t>Последен production deploy след поправката на console warning-а:</w:t>
      </w:r>
    </w:p>
    <w:p>
      <w:pPr>
        <w:pStyle w:val="ListBullet"/>
      </w:pPr>
      <w:r>
        <w:t xml:space="preserve">Worker: </w:t>
      </w:r>
      <w:r>
        <w:rPr>
          <w:rFonts w:ascii="Consolas" w:hAnsi="Consolas"/>
          <w:sz w:val="18"/>
        </w:rPr>
        <w:t>sounddrop</w:t>
      </w:r>
      <w:r/>
    </w:p>
    <w:p>
      <w:pPr>
        <w:pStyle w:val="ListBullet"/>
      </w:pPr>
      <w:r>
        <w:t xml:space="preserve">Основен URL: </w:t>
      </w:r>
      <w:r>
        <w:rPr>
          <w:rFonts w:ascii="Consolas" w:hAnsi="Consolas"/>
          <w:sz w:val="18"/>
        </w:rPr>
        <w:t>https://dyrakarmy.online</w:t>
      </w:r>
      <w:r/>
    </w:p>
    <w:p>
      <w:pPr>
        <w:pStyle w:val="ListBullet"/>
      </w:pPr>
      <w:r>
        <w:t xml:space="preserve">WWW URL: </w:t>
      </w:r>
      <w:r>
        <w:rPr>
          <w:rFonts w:ascii="Consolas" w:hAnsi="Consolas"/>
          <w:sz w:val="18"/>
        </w:rPr>
        <w:t>https://www.dyrakarmy.online</w:t>
      </w:r>
      <w:r/>
    </w:p>
    <w:p>
      <w:pPr>
        <w:pStyle w:val="ListBullet"/>
      </w:pPr>
      <w:r>
        <w:t xml:space="preserve">Workers.dev fallback: </w:t>
      </w:r>
      <w:r>
        <w:rPr>
          <w:rFonts w:ascii="Consolas" w:hAnsi="Consolas"/>
          <w:sz w:val="18"/>
        </w:rPr>
        <w:t>https://sounddrop.biramentv.workers.dev</w:t>
      </w:r>
      <w:r/>
    </w:p>
    <w:p>
      <w:pPr>
        <w:pStyle w:val="ListBullet"/>
      </w:pPr>
      <w:r>
        <w:t xml:space="preserve">Cloudflare Version ID: </w:t>
      </w:r>
      <w:r>
        <w:rPr>
          <w:rFonts w:ascii="Consolas" w:hAnsi="Consolas"/>
          <w:sz w:val="18"/>
        </w:rPr>
        <w:t>5c74c320-c450-45f3-98e0-6e6d8d18a3a5</w:t>
      </w:r>
      <w:r/>
    </w:p>
    <w:p>
      <w:pPr>
        <w:pStyle w:val="ListBullet"/>
      </w:pPr>
      <w:r>
        <w:t xml:space="preserve">Последен Git commit: </w:t>
      </w:r>
      <w:r>
        <w:rPr>
          <w:rFonts w:ascii="Consolas" w:hAnsi="Consolas"/>
          <w:sz w:val="18"/>
        </w:rPr>
        <w:t>5b6a973 Fix ops token password form warning</w:t>
      </w:r>
      <w:r/>
    </w:p>
    <w:p>
      <w:pPr>
        <w:pStyle w:val="Heading1"/>
      </w:pPr>
      <w:r>
        <w:t>2. Поправка в този turn</w:t>
      </w:r>
    </w:p>
    <w:p>
      <w:r>
        <w:t xml:space="preserve">Проблем: Chromium показваше предупреждение, че password field не е във form. Засегнатото поле беше </w:t>
      </w:r>
      <w:r>
        <w:rPr>
          <w:rFonts w:ascii="Consolas" w:hAnsi="Consolas"/>
          <w:sz w:val="18"/>
        </w:rPr>
        <w:t>opsTokenInput</w:t>
      </w:r>
      <w:r>
        <w:t xml:space="preserve"> в Settings/Ops секцията.</w:t>
      </w:r>
    </w:p>
    <w:p>
      <w:r>
        <w:rPr>
          <w:b/>
        </w:rPr>
        <w:t>Поправка:</w:t>
      </w:r>
    </w:p>
    <w:p>
      <w:pPr>
        <w:pStyle w:val="ListBullet"/>
      </w:pPr>
      <w:r/>
      <w:r>
        <w:rPr>
          <w:rFonts w:ascii="Consolas" w:hAnsi="Consolas"/>
          <w:sz w:val="18"/>
        </w:rPr>
        <w:t>opsTokenInput</w:t>
      </w:r>
      <w:r>
        <w:t xml:space="preserve"> вече е вътре във </w:t>
      </w:r>
      <w:r>
        <w:rPr>
          <w:rFonts w:ascii="Consolas" w:hAnsi="Consolas"/>
          <w:sz w:val="18"/>
        </w:rPr>
        <w:t>&lt;form id="opsTokenForm" autocomplete="off" onsubmit="return false;"&gt;</w:t>
      </w:r>
      <w:r>
        <w:t>.</w:t>
      </w:r>
    </w:p>
    <w:p>
      <w:pPr>
        <w:pStyle w:val="ListBullet"/>
      </w:pPr>
      <w:r>
        <w:t xml:space="preserve">Ops бутоните получиха </w:t>
      </w:r>
      <w:r>
        <w:rPr>
          <w:rFonts w:ascii="Consolas" w:hAnsi="Consolas"/>
          <w:sz w:val="18"/>
        </w:rPr>
        <w:t>type="button"</w:t>
      </w:r>
      <w:r>
        <w:t>, за да няма implicit submit/reload.</w:t>
      </w:r>
    </w:p>
    <w:p>
      <w:pPr>
        <w:pStyle w:val="ListBullet"/>
      </w:pPr>
      <w:r>
        <w:t>Backend/API логиката не е променяна.</w:t>
      </w:r>
    </w:p>
    <w:p>
      <w:r>
        <w:rPr>
          <w:b/>
        </w:rPr>
        <w:t>Проверка:</w:t>
      </w:r>
    </w:p>
    <w:p>
      <w:pPr>
        <w:pStyle w:val="ListBullet"/>
      </w:pPr>
      <w:r>
        <w:t xml:space="preserve">Local Browser smoke: </w:t>
      </w:r>
      <w:r>
        <w:rPr>
          <w:rFonts w:ascii="Consolas" w:hAnsi="Consolas"/>
          <w:sz w:val="18"/>
        </w:rPr>
        <w:t>opsPasswordInForm=true</w:t>
      </w:r>
      <w:r>
        <w:t xml:space="preserve">, </w:t>
      </w:r>
      <w:r>
        <w:rPr>
          <w:rFonts w:ascii="Consolas" w:hAnsi="Consolas"/>
          <w:sz w:val="18"/>
        </w:rPr>
        <w:t>passwordFormWarnings=0</w:t>
      </w:r>
      <w:r>
        <w:t>.</w:t>
      </w:r>
    </w:p>
    <w:p>
      <w:pPr>
        <w:pStyle w:val="ListBullet"/>
      </w:pPr>
      <w:r>
        <w:t xml:space="preserve">Production Browser smoke: </w:t>
      </w:r>
      <w:r>
        <w:rPr>
          <w:rFonts w:ascii="Consolas" w:hAnsi="Consolas"/>
          <w:sz w:val="18"/>
        </w:rPr>
        <w:t>opsPasswordInForm=true</w:t>
      </w:r>
      <w:r>
        <w:t xml:space="preserve">, </w:t>
      </w:r>
      <w:r>
        <w:rPr>
          <w:rFonts w:ascii="Consolas" w:hAnsi="Consolas"/>
          <w:sz w:val="18"/>
        </w:rPr>
        <w:t>passwordFormWarnings=0</w:t>
      </w:r>
      <w:r>
        <w:t xml:space="preserve">, </w:t>
      </w:r>
      <w:r>
        <w:rPr>
          <w:rFonts w:ascii="Consolas" w:hAnsi="Consolas"/>
          <w:sz w:val="18"/>
        </w:rPr>
        <w:t>warningCount=0</w:t>
      </w:r>
      <w:r>
        <w:t>.</w:t>
      </w:r>
    </w:p>
    <w:p>
      <w:pPr>
        <w:pStyle w:val="ListBullet"/>
      </w:pPr>
      <w:r>
        <w:t xml:space="preserve">Production </w:t>
      </w:r>
      <w:r>
        <w:rPr>
          <w:rFonts w:ascii="Consolas" w:hAnsi="Consolas"/>
          <w:sz w:val="18"/>
        </w:rPr>
        <w:t>/api/health</w:t>
      </w:r>
      <w:r>
        <w:t>: OK.</w:t>
      </w:r>
    </w:p>
    <w:p>
      <w:pPr>
        <w:pStyle w:val="Heading1"/>
      </w:pPr>
      <w:r>
        <w:t>3. Инфраструктура</w:t>
      </w:r>
    </w:p>
    <w:p>
      <w:r>
        <w:rPr>
          <w:b/>
        </w:rPr>
        <w:t>Cloudflare:</w:t>
      </w:r>
    </w:p>
    <w:p>
      <w:pPr>
        <w:pStyle w:val="ListBullet"/>
      </w:pPr>
      <w:r>
        <w:t>Worker със static assets и API routing.</w:t>
      </w:r>
    </w:p>
    <w:p>
      <w:pPr>
        <w:pStyle w:val="ListBullet"/>
      </w:pPr>
      <w:r>
        <w:t xml:space="preserve">Custom domains: </w:t>
      </w:r>
      <w:r>
        <w:rPr>
          <w:rFonts w:ascii="Consolas" w:hAnsi="Consolas"/>
          <w:sz w:val="18"/>
        </w:rPr>
        <w:t>dyrakarmy.online</w:t>
      </w:r>
      <w:r>
        <w:t xml:space="preserve">, </w:t>
      </w:r>
      <w:r>
        <w:rPr>
          <w:rFonts w:ascii="Consolas" w:hAnsi="Consolas"/>
          <w:sz w:val="18"/>
        </w:rPr>
        <w:t>www.dyrakarmy.online</w:t>
      </w:r>
      <w:r>
        <w:t>.</w:t>
      </w:r>
    </w:p>
    <w:p>
      <w:pPr>
        <w:pStyle w:val="ListBullet"/>
      </w:pPr>
      <w:r>
        <w:t>Workers.dev fallback остава активен.</w:t>
      </w:r>
    </w:p>
    <w:p>
      <w:pPr>
        <w:pStyle w:val="ListBullet"/>
      </w:pPr>
      <w:r>
        <w:t xml:space="preserve">D1 database: </w:t>
      </w:r>
      <w:r>
        <w:rPr>
          <w:rFonts w:ascii="Consolas" w:hAnsi="Consolas"/>
          <w:sz w:val="18"/>
        </w:rPr>
        <w:t>sounddrop-db</w:t>
      </w:r>
      <w:r>
        <w:t>.</w:t>
      </w:r>
    </w:p>
    <w:p>
      <w:pPr>
        <w:pStyle w:val="ListBullet"/>
      </w:pPr>
      <w:r>
        <w:t>KV namespace за cache, sessions, preferences, URL snapshots и runtime cache.</w:t>
      </w:r>
    </w:p>
    <w:p>
      <w:pPr>
        <w:pStyle w:val="ListBullet"/>
      </w:pPr>
      <w:r>
        <w:t>Queues: download queue и history-event queue.</w:t>
      </w:r>
    </w:p>
    <w:p>
      <w:pPr>
        <w:pStyle w:val="ListBullet"/>
      </w:pPr>
      <w:r>
        <w:t>Cron triggers: 5-минутни ops/smoke/release checks и daily retention cleanup.</w:t>
      </w:r>
    </w:p>
    <w:p>
      <w:pPr>
        <w:pStyle w:val="ListBullet"/>
      </w:pPr>
      <w:r>
        <w:t>Assets binding за web UI и downloadable packages.</w:t>
      </w:r>
    </w:p>
    <w:p>
      <w:r>
        <w:rPr>
          <w:b/>
        </w:rPr>
        <w:t>Downloader origin:</w:t>
      </w:r>
    </w:p>
    <w:p>
      <w:pPr>
        <w:pStyle w:val="ListBullet"/>
      </w:pPr>
      <w:r>
        <w:t xml:space="preserve">Primary: Render origin </w:t>
      </w:r>
      <w:r>
        <w:rPr>
          <w:rFonts w:ascii="Consolas" w:hAnsi="Consolas"/>
          <w:sz w:val="18"/>
        </w:rPr>
        <w:t>https://dyrakarmy-downloader-primary.onrender.com</w:t>
      </w:r>
      <w:r>
        <w:t>.</w:t>
      </w:r>
    </w:p>
    <w:p>
      <w:pPr>
        <w:pStyle w:val="ListBullet"/>
      </w:pPr>
      <w:r>
        <w:t xml:space="preserve">Backup: trycloudflare/local tunnel origin в </w:t>
      </w:r>
      <w:r>
        <w:rPr>
          <w:rFonts w:ascii="Consolas" w:hAnsi="Consolas"/>
          <w:sz w:val="18"/>
        </w:rPr>
        <w:t>DOWNLOADER_ORIGINS_JSON</w:t>
      </w:r>
      <w:r>
        <w:t>.</w:t>
      </w:r>
    </w:p>
    <w:p>
      <w:pPr>
        <w:pStyle w:val="ListBullet"/>
      </w:pPr>
      <w:r>
        <w:t>Worker има multi-origin failover и health/circuit model.</w:t>
      </w:r>
    </w:p>
    <w:p>
      <w:pPr>
        <w:pStyle w:val="Heading1"/>
      </w:pPr>
      <w:r>
        <w:t>4. Backend/API — налични функции</w:t>
      </w:r>
    </w:p>
    <w:p>
      <w:r>
        <w:rPr>
          <w:b/>
        </w:rPr>
        <w:t>Core API:</w:t>
      </w:r>
    </w:p>
    <w:p>
      <w:pPr>
        <w:pStyle w:val="ListBullet"/>
      </w:pPr>
      <w:r/>
      <w:r>
        <w:rPr>
          <w:rFonts w:ascii="Consolas" w:hAnsi="Consolas"/>
          <w:sz w:val="18"/>
        </w:rPr>
        <w:t>/api/health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/api/runtime-config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/api/search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/api/download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/api/job/:id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/api/job/:id/events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/api/history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/api/formats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/api/file/:token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/api/preferences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/api/telegram/info</w:t>
      </w:r>
      <w:r/>
    </w:p>
    <w:p>
      <w:r>
        <w:rPr>
          <w:b/>
        </w:rPr>
        <w:t>Playlist/batch:</w:t>
      </w:r>
    </w:p>
    <w:p>
      <w:pPr>
        <w:pStyle w:val="ListBullet"/>
      </w:pPr>
      <w:r/>
      <w:r>
        <w:rPr>
          <w:rFonts w:ascii="Consolas" w:hAnsi="Consolas"/>
          <w:sz w:val="18"/>
        </w:rPr>
        <w:t>/api/playlist/resolve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/api/playlist/queue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/api/playlist/workflow/:id</w:t>
      </w:r>
      <w:r/>
    </w:p>
    <w:p>
      <w:pPr>
        <w:pStyle w:val="ListBullet"/>
      </w:pPr>
      <w:r>
        <w:t>pause/resume/cancel controls</w:t>
      </w:r>
    </w:p>
    <w:p>
      <w:pPr>
        <w:pStyle w:val="ListBullet"/>
      </w:pPr>
      <w:r>
        <w:t>ZIP/archive build flow за плейлисти</w:t>
      </w:r>
    </w:p>
    <w:p>
      <w:pPr>
        <w:pStyle w:val="ListBullet"/>
      </w:pPr>
      <w:r>
        <w:t>structured playlist folder metadata</w:t>
      </w:r>
    </w:p>
    <w:p>
      <w:r>
        <w:rPr>
          <w:b/>
        </w:rPr>
        <w:t>Sharing/discovery:</w:t>
      </w:r>
    </w:p>
    <w:p>
      <w:pPr>
        <w:pStyle w:val="ListBullet"/>
      </w:pPr>
      <w:r>
        <w:t xml:space="preserve">Shareable track cards: </w:t>
      </w:r>
      <w:r>
        <w:rPr>
          <w:rFonts w:ascii="Consolas" w:hAnsi="Consolas"/>
          <w:sz w:val="18"/>
        </w:rPr>
        <w:t>/api/share/preview</w:t>
      </w:r>
      <w:r>
        <w:t xml:space="preserve">, </w:t>
      </w:r>
      <w:r>
        <w:rPr>
          <w:rFonts w:ascii="Consolas" w:hAnsi="Consolas"/>
          <w:sz w:val="18"/>
        </w:rPr>
        <w:t>/share/:token</w:t>
      </w:r>
      <w:r>
        <w:t xml:space="preserve">, </w:t>
      </w:r>
      <w:r>
        <w:rPr>
          <w:rFonts w:ascii="Consolas" w:hAnsi="Consolas"/>
          <w:sz w:val="18"/>
        </w:rPr>
        <w:t>/api/share/card/:token.svg</w:t>
      </w:r>
      <w:r>
        <w:t>.</w:t>
      </w:r>
    </w:p>
    <w:p>
      <w:pPr>
        <w:pStyle w:val="ListBullet"/>
      </w:pPr>
      <w:r>
        <w:t xml:space="preserve">Artist discography queue: </w:t>
      </w:r>
      <w:r>
        <w:rPr>
          <w:rFonts w:ascii="Consolas" w:hAnsi="Consolas"/>
          <w:sz w:val="18"/>
        </w:rPr>
        <w:t>/api/artist/discography/queue</w:t>
      </w:r>
      <w:r>
        <w:t>.</w:t>
      </w:r>
    </w:p>
    <w:p>
      <w:pPr>
        <w:pStyle w:val="ListBullet"/>
      </w:pPr>
      <w:r>
        <w:t xml:space="preserve">Release Radar endpoints: </w:t>
      </w:r>
      <w:r>
        <w:rPr>
          <w:rFonts w:ascii="Consolas" w:hAnsi="Consolas"/>
          <w:sz w:val="18"/>
        </w:rPr>
        <w:t>/api/release-radar</w:t>
      </w:r>
      <w:r>
        <w:t xml:space="preserve"> GET/POST/DELETE.</w:t>
      </w:r>
    </w:p>
    <w:p>
      <w:r>
        <w:rPr>
          <w:b/>
        </w:rPr>
        <w:t>Sync/history:</w:t>
      </w:r>
    </w:p>
    <w:p>
      <w:pPr>
        <w:pStyle w:val="ListBullet"/>
      </w:pPr>
      <w:r>
        <w:t>Централен runtime config за всички клиенти.</w:t>
      </w:r>
    </w:p>
    <w:p>
      <w:pPr>
        <w:pStyle w:val="ListBullet"/>
      </w:pPr>
      <w:r>
        <w:t>Preferences sync: език, source, формат, качество, директория, Telegram mode, privacy mode, webhook config.</w:t>
      </w:r>
    </w:p>
    <w:p>
      <w:pPr>
        <w:pStyle w:val="ListBullet"/>
      </w:pPr>
      <w:r>
        <w:t>Export/import download history: JSON/CSV export, JSON import, requeue capability.</w:t>
      </w:r>
    </w:p>
    <w:p>
      <w:pPr>
        <w:pStyle w:val="ListBullet"/>
      </w:pPr>
      <w:r>
        <w:t>Shared queue по sync key.</w:t>
      </w:r>
    </w:p>
    <w:p>
      <w:r>
        <w:rPr>
          <w:b/>
        </w:rPr>
        <w:t>Webhook notifications:</w:t>
      </w:r>
    </w:p>
    <w:p>
      <w:pPr>
        <w:pStyle w:val="ListBullet"/>
      </w:pPr>
      <w:r>
        <w:t>Потребителят може да зададе Zapier/n8n webhook URL.</w:t>
      </w:r>
    </w:p>
    <w:p>
      <w:pPr>
        <w:pStyle w:val="ListBullet"/>
      </w:pPr>
      <w:r>
        <w:t xml:space="preserve">При </w:t>
      </w:r>
      <w:r>
        <w:rPr>
          <w:rFonts w:ascii="Consolas" w:hAnsi="Consolas"/>
          <w:sz w:val="18"/>
        </w:rPr>
        <w:t>download.done</w:t>
      </w:r>
      <w:r>
        <w:t xml:space="preserve"> Worker изпраща POST.</w:t>
      </w:r>
    </w:p>
    <w:p>
      <w:pPr>
        <w:pStyle w:val="ListBullet"/>
      </w:pPr>
      <w:r>
        <w:t>Payload включва job metadata, download URL, stream URL, expiry и sync key hash.</w:t>
      </w:r>
    </w:p>
    <w:p>
      <w:pPr>
        <w:pStyle w:val="ListBullet"/>
      </w:pPr>
      <w:r>
        <w:t xml:space="preserve">Поддържа HMAC signature чрез </w:t>
      </w:r>
      <w:r>
        <w:rPr>
          <w:rFonts w:ascii="Consolas" w:hAnsi="Consolas"/>
          <w:sz w:val="18"/>
        </w:rPr>
        <w:t>DOWNLOAD_WEBHOOK_HMAC_SECRET</w:t>
      </w:r>
      <w:r>
        <w:t xml:space="preserve"> или </w:t>
      </w:r>
      <w:r>
        <w:rPr>
          <w:rFonts w:ascii="Consolas" w:hAnsi="Consolas"/>
          <w:sz w:val="18"/>
        </w:rPr>
        <w:t>WEBHOOK_HMAC_SECRET</w:t>
      </w:r>
      <w:r>
        <w:t>.</w:t>
      </w:r>
    </w:p>
    <w:p>
      <w:pPr>
        <w:pStyle w:val="ListBullet"/>
      </w:pPr>
      <w:r>
        <w:t>Валидира само публични HTTPS URL-и и блокира localhost/private/internal targets.</w:t>
      </w:r>
    </w:p>
    <w:p>
      <w:pPr>
        <w:pStyle w:val="Heading1"/>
      </w:pPr>
      <w:r>
        <w:t>5. Telegram bot — налични функции</w:t>
      </w:r>
    </w:p>
    <w:p>
      <w:r>
        <w:t xml:space="preserve">Bot: </w:t>
      </w:r>
      <w:r>
        <w:rPr>
          <w:rFonts w:ascii="Consolas" w:hAnsi="Consolas"/>
          <w:sz w:val="18"/>
        </w:rPr>
        <w:t>@dyrakarmy_bot</w:t>
      </w:r>
      <w:r>
        <w:t>.</w:t>
      </w:r>
    </w:p>
    <w:p>
      <w:r>
        <w:rPr>
          <w:b/>
        </w:rPr>
        <w:t>Добавени/налични flow-ове:</w:t>
      </w:r>
    </w:p>
    <w:p>
      <w:pPr>
        <w:pStyle w:val="ListBullet"/>
      </w:pPr>
      <w:r>
        <w:t>Българско меню и help.</w:t>
      </w:r>
    </w:p>
    <w:p>
      <w:pPr>
        <w:pStyle w:val="ListBullet"/>
      </w:pPr>
      <w:r/>
      <w:r>
        <w:rPr>
          <w:rFonts w:ascii="Consolas" w:hAnsi="Consolas"/>
          <w:sz w:val="18"/>
        </w:rPr>
        <w:t>/start</w:t>
      </w:r>
      <w:r>
        <w:t xml:space="preserve">, </w:t>
      </w:r>
      <w:r>
        <w:rPr>
          <w:rFonts w:ascii="Consolas" w:hAnsi="Consolas"/>
          <w:sz w:val="18"/>
        </w:rPr>
        <w:t>/menu</w:t>
      </w:r>
      <w:r>
        <w:t xml:space="preserve">, </w:t>
      </w:r>
      <w:r>
        <w:rPr>
          <w:rFonts w:ascii="Consolas" w:hAnsi="Consolas"/>
          <w:sz w:val="18"/>
        </w:rPr>
        <w:t>/settings</w:t>
      </w:r>
      <w:r>
        <w:t xml:space="preserve">, </w:t>
      </w:r>
      <w:r>
        <w:rPr>
          <w:rFonts w:ascii="Consolas" w:hAnsi="Consolas"/>
          <w:sz w:val="18"/>
        </w:rPr>
        <w:t>/help</w:t>
      </w:r>
      <w:r>
        <w:t>.</w:t>
      </w:r>
    </w:p>
    <w:p>
      <w:pPr>
        <w:pStyle w:val="ListBullet"/>
      </w:pPr>
      <w:r/>
      <w:r>
        <w:rPr>
          <w:rFonts w:ascii="Consolas" w:hAnsi="Consolas"/>
          <w:sz w:val="18"/>
        </w:rPr>
        <w:t>/me</w:t>
      </w:r>
      <w:r>
        <w:t xml:space="preserve"> profile card със статистика и настройки.</w:t>
      </w:r>
    </w:p>
    <w:p>
      <w:pPr>
        <w:pStyle w:val="ListBullet"/>
      </w:pPr>
      <w:r>
        <w:t>Format/quality picker flow.</w:t>
      </w:r>
    </w:p>
    <w:p>
      <w:pPr>
        <w:pStyle w:val="ListBullet"/>
      </w:pPr>
      <w:r>
        <w:t>Archive-first search поведение.</w:t>
      </w:r>
    </w:p>
    <w:p>
      <w:pPr>
        <w:pStyle w:val="ListBullet"/>
      </w:pPr>
      <w:r>
        <w:t xml:space="preserve">Release Radar чрез </w:t>
      </w:r>
      <w:r>
        <w:rPr>
          <w:rFonts w:ascii="Consolas" w:hAnsi="Consolas"/>
          <w:sz w:val="18"/>
        </w:rPr>
        <w:t>/radar</w:t>
      </w:r>
      <w:r>
        <w:t xml:space="preserve"> и </w:t>
      </w:r>
      <w:r>
        <w:rPr>
          <w:rFonts w:ascii="Consolas" w:hAnsi="Consolas"/>
          <w:sz w:val="18"/>
        </w:rPr>
        <w:t>/radar Artist Name</w:t>
      </w:r>
      <w:r>
        <w:t>.</w:t>
      </w:r>
    </w:p>
    <w:p>
      <w:pPr>
        <w:pStyle w:val="ListBullet"/>
      </w:pPr>
      <w:r>
        <w:t xml:space="preserve">Webhook настройка чрез </w:t>
      </w:r>
      <w:r>
        <w:rPr>
          <w:rFonts w:ascii="Consolas" w:hAnsi="Consolas"/>
          <w:sz w:val="18"/>
        </w:rPr>
        <w:t>/webhook</w:t>
      </w:r>
      <w:r>
        <w:t xml:space="preserve">, </w:t>
      </w:r>
      <w:r>
        <w:rPr>
          <w:rFonts w:ascii="Consolas" w:hAnsi="Consolas"/>
          <w:sz w:val="18"/>
        </w:rPr>
        <w:t>/webhook https://...</w:t>
      </w:r>
      <w:r>
        <w:t xml:space="preserve">, </w:t>
      </w:r>
      <w:r>
        <w:rPr>
          <w:rFonts w:ascii="Consolas" w:hAnsi="Consolas"/>
          <w:sz w:val="18"/>
        </w:rPr>
        <w:t>/webhook off</w:t>
      </w:r>
      <w:r>
        <w:t>.</w:t>
      </w:r>
    </w:p>
    <w:p>
      <w:pPr>
        <w:pStyle w:val="ListBullet"/>
      </w:pPr>
      <w:r>
        <w:t>Auto-publish към Telegram канал при завършени downloads.</w:t>
      </w:r>
    </w:p>
    <w:p>
      <w:pPr>
        <w:pStyle w:val="ListBullet"/>
      </w:pPr>
      <w:r>
        <w:t>Mini App вход.</w:t>
      </w:r>
    </w:p>
    <w:p>
      <w:pPr>
        <w:pStyle w:val="ListBullet"/>
      </w:pPr>
      <w:r>
        <w:t>Channel status panel и auto-publish settings.</w:t>
      </w:r>
    </w:p>
    <w:p>
      <w:pPr>
        <w:pStyle w:val="ListBullet"/>
      </w:pPr>
      <w:r>
        <w:t>Privacy Mode sync от Telegram settings.</w:t>
      </w:r>
    </w:p>
    <w:p>
      <w:pPr>
        <w:pStyle w:val="Heading1"/>
      </w:pPr>
      <w:r>
        <w:t>6. Web UI — налични функции</w:t>
      </w:r>
    </w:p>
    <w:p>
      <w:r>
        <w:rPr>
          <w:b/>
        </w:rPr>
        <w:t>Branding/UI:</w:t>
      </w:r>
    </w:p>
    <w:p>
      <w:pPr>
        <w:pStyle w:val="ListBullet"/>
      </w:pPr>
      <w:r>
        <w:t>Видимият UI е ребрандиран към DyrakArmy.</w:t>
      </w:r>
    </w:p>
    <w:p>
      <w:pPr>
        <w:pStyle w:val="ListBullet"/>
      </w:pPr>
      <w:r>
        <w:t>Responsive layout за desktop/tablet/mobile.</w:t>
      </w:r>
    </w:p>
    <w:p>
      <w:pPr>
        <w:pStyle w:val="ListBullet"/>
      </w:pPr>
      <w:r>
        <w:t>DyrakArmy logo.</w:t>
      </w:r>
    </w:p>
    <w:p>
      <w:pPr>
        <w:pStyle w:val="ListBullet"/>
      </w:pPr>
      <w:r>
        <w:t>Multi-language UI: English, Bulgarian, Spanish, Russian, German.</w:t>
      </w:r>
    </w:p>
    <w:p>
      <w:r>
        <w:rPr>
          <w:b/>
        </w:rPr>
        <w:t>Потребителски flow-ове:</w:t>
      </w:r>
    </w:p>
    <w:p>
      <w:pPr>
        <w:pStyle w:val="ListBullet"/>
      </w:pPr>
      <w:r>
        <w:t>Search или direct URL input.</w:t>
      </w:r>
    </w:p>
    <w:p>
      <w:pPr>
        <w:pStyle w:val="ListBullet"/>
      </w:pPr>
      <w:r>
        <w:t>Source filters: All, YouTube, Spotify, SoundCloud, Deezer, Apple Music, Podcast/RSS.</w:t>
      </w:r>
    </w:p>
    <w:p>
      <w:pPr>
        <w:pStyle w:val="ListBullet"/>
      </w:pPr>
      <w:r>
        <w:t>Format/quality picker.</w:t>
      </w:r>
    </w:p>
    <w:p>
      <w:pPr>
        <w:pStyle w:val="ListBullet"/>
      </w:pPr>
      <w:r>
        <w:t>Queue и job status rendering.</w:t>
      </w:r>
    </w:p>
    <w:p>
      <w:pPr>
        <w:pStyle w:val="ListBullet"/>
      </w:pPr>
      <w:r>
        <w:t>SSE/live job events където е приложимо.</w:t>
      </w:r>
    </w:p>
    <w:p>
      <w:pPr>
        <w:pStyle w:val="ListBullet"/>
      </w:pPr>
      <w:r>
        <w:t>History tab с export/import и hide-done controls.</w:t>
      </w:r>
    </w:p>
    <w:p>
      <w:pPr>
        <w:pStyle w:val="ListBullet"/>
      </w:pPr>
      <w:r>
        <w:t>Settings tab със sync, runtime config, platform downloads, extensions, Telegram, webhook и privacy mode.</w:t>
      </w:r>
    </w:p>
    <w:p>
      <w:pPr>
        <w:pStyle w:val="ListBullet"/>
      </w:pPr>
      <w:r>
        <w:t>Archive tab със server archive browsing, folders/images/audio entries и online player.</w:t>
      </w:r>
    </w:p>
    <w:p>
      <w:pPr>
        <w:pStyle w:val="ListBullet"/>
      </w:pPr>
      <w:r>
        <w:t>Studio tab с audio preview, metadata lookup и live stats.</w:t>
      </w:r>
    </w:p>
    <w:p>
      <w:pPr>
        <w:pStyle w:val="ListBullet"/>
      </w:pPr>
      <w:r>
        <w:t>Voice search чрез Web Speech API.</w:t>
      </w:r>
    </w:p>
    <w:p>
      <w:pPr>
        <w:pStyle w:val="ListBullet"/>
      </w:pPr>
      <w:r>
        <w:t>Smart format selector и shared queue controls.</w:t>
      </w:r>
    </w:p>
    <w:p>
      <w:pPr>
        <w:pStyle w:val="Heading1"/>
      </w:pPr>
      <w:r>
        <w:t>7. Desktop/Mobile/Extension артефакти</w:t>
      </w:r>
    </w:p>
    <w:p>
      <w:r>
        <w:t>Публичните download бутони/runtime config включват:</w:t>
      </w:r>
    </w:p>
    <w:p>
      <w:pPr>
        <w:pStyle w:val="ListBullet"/>
      </w:pPr>
      <w:r>
        <w:t>Windows portable EXE/package links.</w:t>
      </w:r>
    </w:p>
    <w:p>
      <w:pPr>
        <w:pStyle w:val="ListBullet"/>
      </w:pPr>
      <w:r>
        <w:t>macOS portable ZIP/package links.</w:t>
      </w:r>
    </w:p>
    <w:p>
      <w:pPr>
        <w:pStyle w:val="ListBullet"/>
      </w:pPr>
      <w:r>
        <w:t>Android/iOS Expo package links.</w:t>
      </w:r>
    </w:p>
    <w:p>
      <w:pPr>
        <w:pStyle w:val="ListBullet"/>
      </w:pPr>
      <w:r>
        <w:t>Chrome extension ZIP.</w:t>
      </w:r>
    </w:p>
    <w:p>
      <w:pPr>
        <w:pStyle w:val="ListBullet"/>
      </w:pPr>
      <w:r>
        <w:t>Firefox extension ZIP.</w:t>
      </w:r>
    </w:p>
    <w:p>
      <w:pPr>
        <w:pStyle w:val="ListBullet"/>
      </w:pPr>
      <w:r>
        <w:t>Legacy imported packages за съвместимост.</w:t>
      </w:r>
    </w:p>
    <w:p>
      <w:r>
        <w:rPr>
          <w:b/>
        </w:rPr>
        <w:t>Важно уточнение:</w:t>
      </w:r>
    </w:p>
    <w:p>
      <w:pPr>
        <w:pStyle w:val="ListBullet"/>
      </w:pPr>
      <w:r>
        <w:t>Web/PWA/mobile shell е live.</w:t>
      </w:r>
    </w:p>
    <w:p>
      <w:pPr>
        <w:pStyle w:val="ListBullet"/>
      </w:pPr>
      <w:r>
        <w:t>Пълно App Store / Play Store публикуване изисква store accounts, signing credentials, metadata, compliance и platform-specific build pipeline.</w:t>
      </w:r>
    </w:p>
    <w:p>
      <w:pPr>
        <w:pStyle w:val="Heading1"/>
      </w:pPr>
      <w:r>
        <w:t>8. Security/Reliability</w:t>
      </w:r>
    </w:p>
    <w:p>
      <w:r>
        <w:rPr>
          <w:b/>
        </w:rPr>
        <w:t>Security:</w:t>
      </w:r>
    </w:p>
    <w:p>
      <w:pPr>
        <w:pStyle w:val="ListBullet"/>
      </w:pPr>
      <w:r>
        <w:t>URL allowlist/blocklist за download targets.</w:t>
      </w:r>
    </w:p>
    <w:p>
      <w:pPr>
        <w:pStyle w:val="ListBullet"/>
      </w:pPr>
      <w:r>
        <w:t>SSRF reduction: private/local domains blocked за download и webhook inputs.</w:t>
      </w:r>
    </w:p>
    <w:p>
      <w:pPr>
        <w:pStyle w:val="ListBullet"/>
      </w:pPr>
      <w:r>
        <w:t>Raw source URL hashing; оригиналните URL-и са short-lived в KV при нужда.</w:t>
      </w:r>
    </w:p>
    <w:p>
      <w:pPr>
        <w:pStyle w:val="ListBullet"/>
      </w:pPr>
      <w:r>
        <w:t>HMAC helper за trusted webhooks.</w:t>
      </w:r>
    </w:p>
    <w:p>
      <w:pPr>
        <w:pStyle w:val="ListBullet"/>
      </w:pPr>
      <w:r>
        <w:t>Telegram webhook token/JWT capability.</w:t>
      </w:r>
    </w:p>
    <w:p>
      <w:pPr>
        <w:pStyle w:val="ListBullet"/>
      </w:pPr>
      <w:r>
        <w:t>Rate limits за API/status и Telegram flows.</w:t>
      </w:r>
    </w:p>
    <w:p>
      <w:pPr>
        <w:pStyle w:val="ListBullet"/>
      </w:pPr>
      <w:r>
        <w:t>Ops token protected admin endpoints.</w:t>
      </w:r>
    </w:p>
    <w:p>
      <w:pPr>
        <w:pStyle w:val="ListBullet"/>
      </w:pPr>
      <w:r>
        <w:t>Privacy Mode: успешни jobs могат да се изчистват от D1 след completion, със short-lived KV snapshot.</w:t>
      </w:r>
    </w:p>
    <w:p>
      <w:pPr>
        <w:pStyle w:val="ListBullet"/>
      </w:pPr>
      <w:r>
        <w:t>KV cleanup cron за stale keys.</w:t>
      </w:r>
    </w:p>
    <w:p>
      <w:pPr>
        <w:pStyle w:val="ListBullet"/>
      </w:pPr>
      <w:r>
        <w:t>Retention cleanup за стари jobs/files.</w:t>
      </w:r>
    </w:p>
    <w:p>
      <w:r>
        <w:rPr>
          <w:b/>
        </w:rPr>
        <w:t>Reliability:</w:t>
      </w:r>
    </w:p>
    <w:p>
      <w:pPr>
        <w:pStyle w:val="ListBullet"/>
      </w:pPr>
      <w:r>
        <w:t xml:space="preserve">Queue lifecycle: </w:t>
      </w:r>
      <w:r>
        <w:rPr>
          <w:rFonts w:ascii="Consolas" w:hAnsi="Consolas"/>
          <w:sz w:val="18"/>
        </w:rPr>
        <w:t>queued -&gt; processing -&gt; done/failed</w:t>
      </w:r>
      <w:r>
        <w:t>.</w:t>
      </w:r>
    </w:p>
    <w:p>
      <w:pPr>
        <w:pStyle w:val="ListBullet"/>
      </w:pPr>
      <w:r>
        <w:t>Retry с exponential backoff + jitter.</w:t>
      </w:r>
    </w:p>
    <w:p>
      <w:pPr>
        <w:pStyle w:val="ListBullet"/>
      </w:pPr>
      <w:r>
        <w:t>Dead-letter queue support.</w:t>
      </w:r>
    </w:p>
    <w:p>
      <w:pPr>
        <w:pStyle w:val="ListBullet"/>
      </w:pPr>
      <w:r>
        <w:t>Multi-origin downloader failover и health probing.</w:t>
      </w:r>
    </w:p>
    <w:p>
      <w:pPr>
        <w:pStyle w:val="ListBullet"/>
      </w:pPr>
      <w:r>
        <w:t>Synthetic smoke/ops hooks и Telegram alert plumbing.</w:t>
      </w:r>
    </w:p>
    <w:p>
      <w:pPr>
        <w:pStyle w:val="ListBullet"/>
      </w:pPr>
      <w:r>
        <w:t xml:space="preserve">D1 schema използва additive </w:t>
      </w:r>
      <w:r>
        <w:rPr>
          <w:rFonts w:ascii="Consolas" w:hAnsi="Consolas"/>
          <w:sz w:val="18"/>
        </w:rPr>
        <w:t>CREATE IF NOT EXISTS</w:t>
      </w:r>
      <w:r>
        <w:t xml:space="preserve"> подход.</w:t>
      </w:r>
    </w:p>
    <w:p>
      <w:pPr>
        <w:pStyle w:val="Heading1"/>
      </w:pPr>
      <w:r>
        <w:t>9. Последна production проверка</w:t>
      </w:r>
    </w:p>
    <w:p>
      <w:r>
        <w:rPr>
          <w:b/>
        </w:rPr>
        <w:t>Команди:</w:t>
      </w:r>
    </w:p>
    <w:p>
      <w:pPr>
        <w:pStyle w:val="ListBullet"/>
      </w:pPr>
      <w:r/>
      <w:r>
        <w:rPr>
          <w:rFonts w:ascii="Consolas" w:hAnsi="Consolas"/>
          <w:sz w:val="18"/>
        </w:rPr>
        <w:t>npm.cmd run typecheck</w:t>
      </w:r>
      <w:r>
        <w:t xml:space="preserve"> — успешно.</w:t>
      </w:r>
    </w:p>
    <w:p>
      <w:pPr>
        <w:pStyle w:val="ListBullet"/>
      </w:pPr>
      <w:r/>
      <w:r>
        <w:rPr>
          <w:rFonts w:ascii="Consolas" w:hAnsi="Consolas"/>
          <w:sz w:val="18"/>
        </w:rPr>
        <w:t>npm.cmd test</w:t>
      </w:r>
      <w:r>
        <w:t xml:space="preserve"> — 7 test files, 48 tests успешно.</w:t>
      </w:r>
    </w:p>
    <w:p>
      <w:pPr>
        <w:pStyle w:val="ListBullet"/>
      </w:pPr>
      <w:r/>
      <w:r>
        <w:rPr>
          <w:rFonts w:ascii="Consolas" w:hAnsi="Consolas"/>
          <w:sz w:val="18"/>
        </w:rPr>
        <w:t>wrangler deploy</w:t>
      </w:r>
      <w:r>
        <w:t xml:space="preserve"> — успешно.</w:t>
      </w:r>
    </w:p>
    <w:p>
      <w:r>
        <w:rPr>
          <w:b/>
        </w:rPr>
        <w:t>Production checks:</w:t>
      </w:r>
    </w:p>
    <w:p>
      <w:pPr>
        <w:pStyle w:val="ListBullet"/>
      </w:pPr>
      <w:r/>
      <w:r>
        <w:rPr>
          <w:rFonts w:ascii="Consolas" w:hAnsi="Consolas"/>
          <w:sz w:val="18"/>
        </w:rPr>
        <w:t>https://dyrakarmy.online/api/health</w:t>
      </w:r>
      <w:r>
        <w:t xml:space="preserve"> връща </w:t>
      </w:r>
      <w:r>
        <w:rPr>
          <w:rFonts w:ascii="Consolas" w:hAnsi="Consolas"/>
          <w:sz w:val="18"/>
        </w:rPr>
        <w:t>{ ok: true, service: "dyrakarmy-worker" }</w:t>
      </w:r>
      <w:r>
        <w:t>.</w:t>
      </w:r>
    </w:p>
    <w:p>
      <w:pPr>
        <w:pStyle w:val="ListBullet"/>
      </w:pPr>
      <w:r/>
      <w:r>
        <w:rPr>
          <w:rFonts w:ascii="Consolas" w:hAnsi="Consolas"/>
          <w:sz w:val="18"/>
        </w:rPr>
        <w:t>https://dyrakarmy.online/</w:t>
      </w:r>
      <w:r>
        <w:t xml:space="preserve"> връща HTTP 200 и съдържа DyrakArmy title.</w:t>
      </w:r>
    </w:p>
    <w:p>
      <w:pPr>
        <w:pStyle w:val="ListBullet"/>
      </w:pPr>
      <w:r/>
      <w:r>
        <w:rPr>
          <w:rFonts w:ascii="Consolas" w:hAnsi="Consolas"/>
          <w:sz w:val="18"/>
        </w:rPr>
        <w:t>https://www.dyrakarmy.online/</w:t>
      </w:r>
      <w:r>
        <w:t xml:space="preserve"> връща HTTP 200 и съдържа DyrakArmy title.</w:t>
      </w:r>
    </w:p>
    <w:p>
      <w:pPr>
        <w:pStyle w:val="ListBullet"/>
      </w:pPr>
      <w:r/>
      <w:r>
        <w:rPr>
          <w:rFonts w:ascii="Consolas" w:hAnsi="Consolas"/>
          <w:sz w:val="18"/>
        </w:rPr>
        <w:t>https://sounddrop.biramentv.workers.dev/</w:t>
      </w:r>
      <w:r>
        <w:t xml:space="preserve"> връща HTTP 200 и съдържа DyrakArmy title.</w:t>
      </w:r>
    </w:p>
    <w:p>
      <w:pPr>
        <w:pStyle w:val="ListBullet"/>
      </w:pPr>
      <w:r>
        <w:t>Browser console след fix-а: няма password form warning и няма warnings/errors в проверената production сесия.</w:t>
      </w:r>
    </w:p>
    <w:p>
      <w:pPr>
        <w:pStyle w:val="ListBullet"/>
      </w:pPr>
      <w:r>
        <w:t xml:space="preserve">DOCX рапортът е валидиран програмно: файлът се отваря през </w:t>
      </w:r>
      <w:r>
        <w:rPr>
          <w:rFonts w:ascii="Consolas" w:hAnsi="Consolas"/>
          <w:sz w:val="18"/>
        </w:rPr>
        <w:t>python-docx</w:t>
      </w:r>
      <w:r>
        <w:t>, има 11 основни секции и няма повредени Unicode символи. PNG render QA не беше изпълнен, защото локалната среда няма LibreOffice/</w:t>
      </w:r>
      <w:r>
        <w:rPr>
          <w:rFonts w:ascii="Consolas" w:hAnsi="Consolas"/>
          <w:sz w:val="18"/>
        </w:rPr>
        <w:t>soffice</w:t>
      </w:r>
      <w:r>
        <w:t>.</w:t>
      </w:r>
    </w:p>
    <w:p>
      <w:pPr>
        <w:pStyle w:val="Heading1"/>
      </w:pPr>
      <w:r>
        <w:t>10. Оставащи рискове и ограничения</w:t>
      </w:r>
    </w:p>
    <w:p>
      <w:pPr>
        <w:pStyle w:val="ListBullet"/>
      </w:pPr>
      <w:r>
        <w:t>Render free tier може да има cold-start и rate-limit/bot-gate проблеми от upstream media платформи.</w:t>
      </w:r>
    </w:p>
    <w:p>
      <w:pPr>
        <w:pStyle w:val="ListBullet"/>
      </w:pPr>
      <w:r>
        <w:t>YouTube/Spotify mirror downloading не може да бъде гарантирано 100% на free/shared hosting заради външни anti-bot политики.</w:t>
      </w:r>
    </w:p>
    <w:p>
      <w:pPr>
        <w:pStyle w:val="ListBullet"/>
      </w:pPr>
      <w:r>
        <w:t>trycloudflare backup е полезен за тестове, но не е постоянен always-on origin, ако локалният PC/tunnel спре.</w:t>
      </w:r>
    </w:p>
    <w:p>
      <w:pPr>
        <w:pStyle w:val="ListBullet"/>
      </w:pPr>
      <w:r>
        <w:t>Native iOS/macOS App Store-ready builds изискват Apple signing, macOS runner, Apple Developer account, metadata и review compliance.</w:t>
      </w:r>
    </w:p>
    <w:p>
      <w:pPr>
        <w:pStyle w:val="ListBullet"/>
      </w:pPr>
      <w:r>
        <w:t>Android Play Store publishing изисква signing key management, Play Console setup, privacy/data safety forms и release track.</w:t>
      </w:r>
    </w:p>
    <w:p>
      <w:pPr>
        <w:pStyle w:val="ListBullet"/>
      </w:pPr>
      <w:r>
        <w:t>Browser extension store publishing изисква Chrome Web Store / AMO accounts и policy review.</w:t>
      </w:r>
    </w:p>
    <w:p>
      <w:pPr>
        <w:pStyle w:val="ListBullet"/>
      </w:pPr>
      <w:r>
        <w:t>Public достъп до локална Telegram Downloads папка от PC не е възможен, когато PC е offline, освен ако файловете не се mirror-нат към server/R2/Render storage.</w:t>
      </w:r>
    </w:p>
    <w:p>
      <w:pPr>
        <w:pStyle w:val="ListBullet"/>
      </w:pPr>
      <w:r>
        <w:t>Всички token-и/ключове, споделяни исторически в чат, трябва да бъдат ротирани и да стоят само в Cloudflare secrets или equivalent secret storage.</w:t>
      </w:r>
    </w:p>
    <w:p>
      <w:pPr>
        <w:pStyle w:val="Heading1"/>
      </w:pPr>
      <w:r>
        <w:t>11. Препоръчани следващи стъпки</w:t>
      </w:r>
    </w:p>
    <w:p>
      <w:r>
        <w:rPr>
          <w:b/>
        </w:rPr>
        <w:t>P0:</w:t>
      </w:r>
    </w:p>
    <w:p>
      <w:pPr>
        <w:pStyle w:val="ListBullet"/>
      </w:pPr>
      <w:r>
        <w:t>Ротация на всички исторически expose-нати secrets/tokens.</w:t>
      </w:r>
    </w:p>
    <w:p>
      <w:pPr>
        <w:pStyle w:val="ListBullet"/>
      </w:pPr>
      <w:r>
        <w:t>Стабилизиране на реален always-on downloader origin извън free tunnel fallback.</w:t>
      </w:r>
    </w:p>
    <w:p>
      <w:pPr>
        <w:pStyle w:val="ListBullet"/>
      </w:pPr>
      <w:r>
        <w:t>Реален scheduled monitor за Spotify + YouTube с Telegram alert confirmation.</w:t>
      </w:r>
    </w:p>
    <w:p>
      <w:pPr>
        <w:pStyle w:val="ListBullet"/>
      </w:pPr>
      <w:r>
        <w:t>Mirror на локалната archive папка към server/R2, ако трябва да е достъпна при offline PC.</w:t>
      </w:r>
    </w:p>
    <w:p>
      <w:r>
        <w:rPr>
          <w:b/>
        </w:rPr>
        <w:t>P1:</w:t>
      </w:r>
    </w:p>
    <w:p>
      <w:pPr>
        <w:pStyle w:val="ListBullet"/>
      </w:pPr>
      <w:r>
        <w:t>Webhook delivery retries и delivery history UI.</w:t>
      </w:r>
    </w:p>
    <w:p>
      <w:pPr>
        <w:pStyle w:val="ListBullet"/>
      </w:pPr>
      <w:r>
        <w:t>Release pipeline за signed Windows/macOS artifacts и extension store builds.</w:t>
      </w:r>
    </w:p>
    <w:p>
      <w:pPr>
        <w:pStyle w:val="ListBullet"/>
      </w:pPr>
      <w:r>
        <w:t>Native mobile CI/CD за Android/iOS store artifacts.</w:t>
      </w:r>
    </w:p>
    <w:p>
      <w:pPr>
        <w:pStyle w:val="ListBullet"/>
      </w:pPr>
      <w:r>
        <w:t>Admin dashboard controls за webhook deliveries, origin failover, queue backlog и replay audit.</w:t>
      </w:r>
    </w:p>
    <w:p>
      <w:r>
        <w:rPr>
          <w:b/>
        </w:rPr>
        <w:t>P2:</w:t>
      </w:r>
    </w:p>
    <w:p>
      <w:pPr>
        <w:pStyle w:val="ListBullet"/>
      </w:pPr>
      <w:r>
        <w:t>По-добри observability charts.</w:t>
      </w:r>
    </w:p>
    <w:p>
      <w:pPr>
        <w:pStyle w:val="ListBullet"/>
      </w:pPr>
      <w:r>
        <w:t>User-facing webhook test button.</w:t>
      </w:r>
    </w:p>
    <w:p>
      <w:pPr>
        <w:pStyle w:val="ListBullet"/>
      </w:pPr>
      <w:r>
        <w:t>Exportable full ops report от web UI.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DyrakArmy Production Report | 05.06.2026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